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 по теме 1. «Сущность менеджмента и основные функции управления» (Основы менеджмента)</w:t>
      </w:r>
    </w:p>
    <w:p>
      <w:r>
        <w:rPr>
          <w:b w:val="0"/>
        </w:rPr>
        <w:t>Дисциплина: Основы менеджмента. Тема 1: «Сущность менеджмента и основные функции управления».</w:t>
      </w:r>
    </w:p>
    <w:p>
      <w:r>
        <w:rPr>
          <w:b w:val="0"/>
        </w:rPr>
        <w:t>Инструкция: выберите один правильный вариант ответа из четырёх предложенных.</w:t>
      </w:r>
    </w:p>
    <w:p>
      <w:r>
        <w:rPr>
          <w:b/>
        </w:rPr>
        <w:t>1. Менеджмент — это:</w:t>
      </w:r>
    </w:p>
    <w:p>
      <w:r>
        <w:t>а) вид профессиональной деятельности по управлению организацией</w:t>
      </w:r>
    </w:p>
    <w:p>
      <w:r>
        <w:t>б) только процесс найма персонала</w:t>
      </w:r>
    </w:p>
    <w:p>
      <w:r>
        <w:t>в) финансовая отчётность предприятия</w:t>
      </w:r>
    </w:p>
    <w:p>
      <w:r>
        <w:t>г) юридическая форма организации</w:t>
      </w:r>
    </w:p>
    <w:p>
      <w:r>
        <w:rPr>
          <w:b/>
        </w:rPr>
        <w:t>2. Управление всегда включает в себя:</w:t>
      </w:r>
    </w:p>
    <w:p>
      <w:r>
        <w:t>а) субъект и объект управления</w:t>
      </w:r>
    </w:p>
    <w:p>
      <w:r>
        <w:t>б) только объект управления</w:t>
      </w:r>
    </w:p>
    <w:p>
      <w:r>
        <w:t>в) только субъект управления</w:t>
      </w:r>
    </w:p>
    <w:p>
      <w:r>
        <w:t>г) исключительно письменные приказы</w:t>
      </w:r>
    </w:p>
    <w:p>
      <w:r>
        <w:rPr>
          <w:b/>
        </w:rPr>
        <w:t>3. Менеджер — это:</w:t>
      </w:r>
    </w:p>
    <w:p>
      <w:r>
        <w:t>а) профессиональный наёмный управляющий</w:t>
      </w:r>
    </w:p>
    <w:p>
      <w:r>
        <w:t>б) владелец любого имущества</w:t>
      </w:r>
    </w:p>
    <w:p>
      <w:r>
        <w:t>в) любой сотрудник организации</w:t>
      </w:r>
    </w:p>
    <w:p>
      <w:r>
        <w:t>г) поставщик сырья</w:t>
      </w:r>
    </w:p>
    <w:p>
      <w:r>
        <w:rPr>
          <w:b/>
        </w:rPr>
        <w:t>4. К менеджерам высшего звена относится:</w:t>
      </w:r>
    </w:p>
    <w:p>
      <w:r>
        <w:t>а) директор компании</w:t>
      </w:r>
    </w:p>
    <w:p>
      <w:r>
        <w:t>б) бригадир участка</w:t>
      </w:r>
    </w:p>
    <w:p>
      <w:r>
        <w:t>в) старший продавец</w:t>
      </w:r>
    </w:p>
    <w:p>
      <w:r>
        <w:t>г) мастер смены</w:t>
      </w:r>
    </w:p>
    <w:p>
      <w:r>
        <w:rPr>
          <w:b/>
        </w:rPr>
        <w:t>5. Главная цель менеджмента заключается в:</w:t>
      </w:r>
    </w:p>
    <w:p>
      <w:r>
        <w:t>а) обеспечении устойчивой и эффективной деятельности организации</w:t>
      </w:r>
    </w:p>
    <w:p>
      <w:r>
        <w:t>б) увеличении числа отделов организации</w:t>
      </w:r>
    </w:p>
    <w:p>
      <w:r>
        <w:t>в) снижении квалификации персонала</w:t>
      </w:r>
    </w:p>
    <w:p>
      <w:r>
        <w:t>г) устранении обратной связи в управлении</w:t>
      </w:r>
    </w:p>
    <w:p>
      <w:r>
        <w:rPr>
          <w:b/>
        </w:rPr>
        <w:t>6. Какая из перечисленных функций управления отвечает за определение целей и путей их достижения?</w:t>
      </w:r>
    </w:p>
    <w:p>
      <w:r>
        <w:t>а) планирование</w:t>
      </w:r>
    </w:p>
    <w:p>
      <w:r>
        <w:t>б) мотивация</w:t>
      </w:r>
    </w:p>
    <w:p>
      <w:r>
        <w:t>в) контроль</w:t>
      </w:r>
    </w:p>
    <w:p>
      <w:r>
        <w:t>г) делегирование</w:t>
      </w:r>
    </w:p>
    <w:p>
      <w:r>
        <w:rPr>
          <w:b/>
        </w:rPr>
        <w:t>7. Функция организации в управлении означает:</w:t>
      </w:r>
    </w:p>
    <w:p>
      <w:r>
        <w:t>а) создание структуры и распределение задач между работниками</w:t>
      </w:r>
    </w:p>
    <w:p>
      <w:r>
        <w:t>б) только подбор офисной мебели</w:t>
      </w:r>
    </w:p>
    <w:p>
      <w:r>
        <w:t>в) составление бухгалтерской отчётности</w:t>
      </w:r>
    </w:p>
    <w:p>
      <w:r>
        <w:t>г) проведение рекламной кампании</w:t>
      </w:r>
    </w:p>
    <w:p>
      <w:r>
        <w:rPr>
          <w:b/>
        </w:rPr>
        <w:t>8. Мотивация персонала направлена прежде всего на:</w:t>
      </w:r>
    </w:p>
    <w:p>
      <w:r>
        <w:t>а) побуждение работников к эффективному труду</w:t>
      </w:r>
    </w:p>
    <w:p>
      <w:r>
        <w:t>б) сокращение штата организации</w:t>
      </w:r>
    </w:p>
    <w:p>
      <w:r>
        <w:t>в) увеличение количества проверок</w:t>
      </w:r>
    </w:p>
    <w:p>
      <w:r>
        <w:t>г) снижение заработной платы</w:t>
      </w:r>
    </w:p>
    <w:p>
      <w:r>
        <w:rPr>
          <w:b/>
        </w:rPr>
        <w:t>9. Функция контроля предполагает:</w:t>
      </w:r>
    </w:p>
    <w:p>
      <w:r>
        <w:t>а) сопоставление фактических результатов с плановыми показателями</w:t>
      </w:r>
    </w:p>
    <w:p>
      <w:r>
        <w:t>б) только увольнение сотрудников</w:t>
      </w:r>
    </w:p>
    <w:p>
      <w:r>
        <w:t>в) разработку миссии организации</w:t>
      </w:r>
    </w:p>
    <w:p>
      <w:r>
        <w:t>г) поиск новых поставщиков</w:t>
      </w:r>
    </w:p>
    <w:p>
      <w:r>
        <w:rPr>
          <w:b/>
        </w:rPr>
        <w:t>10. Обратная связь в системе управления — это:</w:t>
      </w:r>
    </w:p>
    <w:p>
      <w:r>
        <w:t>а) информация о результатах, поступающая от объекта к субъекту управления</w:t>
      </w:r>
    </w:p>
    <w:p>
      <w:r>
        <w:t>б) воздействие субъекта на объект управления</w:t>
      </w:r>
    </w:p>
    <w:p>
      <w:r>
        <w:t>в) только письменный приказ руководителя</w:t>
      </w:r>
    </w:p>
    <w:p>
      <w:r>
        <w:t>г) финансовый отчёт за год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
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Основы менеджмента</w:t>
      </w:r>
    </w:p>
    <w:p>
      <w:pPr>
        <w:pStyle w:val="Heading2"/>
      </w:pPr>
      <w:r>
        <w:t>Тема 1. Сущность менеджмента и основные функции управления</w:t>
      </w:r>
    </w:p>
    <w:p>
      <w:r>
        <w:rPr>
          <w:b/>
        </w:rPr>
        <w:t>Группа: М(б)-1-26. Расписание: четверг, 08:30-09:50, ауд. А106.</w:t>
      </w:r>
    </w:p>
    <w:p>
      <w:pPr>
        <w:pStyle w:val="Heading2"/>
      </w:pPr>
      <w:r>
        <w:t>Цель урока</w:t>
      </w:r>
    </w:p>
    <w:p>
      <w:r>
        <w:rPr>
          <w:b w:val="0"/>
        </w:rPr>
        <w:t>Сформировать у студентов целостное представление о менеджменте как виде профессиональной деятельности, раскрыть сущность управления, роль менеджера в организации и содержание основных функций управления.</w:t>
      </w:r>
    </w:p>
    <w:p>
      <w:pPr>
        <w:pStyle w:val="Heading2"/>
      </w:pPr>
      <w:r>
        <w:t>Результаты обучения</w:t>
      </w:r>
    </w:p>
    <w:p>
      <w:pPr>
        <w:pStyle w:val="ListBullet"/>
      </w:pPr>
      <w:r>
        <w:t>Знает понятие «менеджмент» и соотносит его с понятиями «управление» и «руководство».</w:t>
      </w:r>
    </w:p>
    <w:p>
      <w:pPr>
        <w:pStyle w:val="ListBullet"/>
      </w:pPr>
      <w:r>
        <w:t>Понимает сущность управленческой деятельности и её отличие от исполнительской работы.</w:t>
      </w:r>
    </w:p>
    <w:p>
      <w:pPr>
        <w:pStyle w:val="ListBullet"/>
      </w:pPr>
      <w:r>
        <w:t>Может назвать и охарактеризовать роль менеджера в организации.</w:t>
      </w:r>
    </w:p>
    <w:p>
      <w:pPr>
        <w:pStyle w:val="ListBullet"/>
      </w:pPr>
      <w:r>
        <w:t>Формулирует цели и задачи менеджмента применительно к конкретной организации.</w:t>
      </w:r>
    </w:p>
    <w:p>
      <w:pPr>
        <w:pStyle w:val="ListBullet"/>
      </w:pPr>
      <w:r>
        <w:t>Перечисляет и раскрывает содержание основных функций управления: планирование, организация, мотивация, контроль.</w:t>
      </w:r>
    </w:p>
    <w:p>
      <w:pPr>
        <w:pStyle w:val="ListBullet"/>
      </w:pPr>
      <w:r>
        <w:t>Приводит практические примеры реализации функций управления в деятельности организации.</w:t>
      </w:r>
    </w:p>
    <w:p>
      <w:pPr>
        <w:pStyle w:val="Heading2"/>
      </w:pPr>
      <w:r>
        <w:t>1. Понятие менеджмента</w:t>
      </w:r>
    </w:p>
    <w:p>
      <w:r>
        <w:rPr>
          <w:b w:val="0"/>
        </w:rPr>
        <w:t>Менеджмент (англ. management — управление) — это самостоятельный вид профессиональной деятельности, направленный на достижение организацией намеченных целей путём рационального использования материальных, финансовых, трудовых и информационных ресурсов с применением принципов, функций и методов управления.</w:t>
      </w:r>
    </w:p>
    <w:p>
      <w:r>
        <w:rPr>
          <w:b w:val="0"/>
        </w:rPr>
        <w:t>В узком смысле менеджмент — это процесс управления конкретной организацией (предприятием, учреждением). В широком смысле — это наука и искусство управления людьми и организациями в условиях рыночной экономики.</w:t>
      </w:r>
    </w:p>
    <w:p>
      <w:r>
        <w:rPr>
          <w:b w:val="0"/>
        </w:rPr>
        <w:t>Менеджмент рассматривают в трёх основных значениях:</w:t>
      </w:r>
    </w:p>
    <w:p>
      <w:pPr>
        <w:pStyle w:val="ListBullet"/>
      </w:pPr>
      <w:r>
        <w:t>как вид деятельности — процесс управления организацией;</w:t>
      </w:r>
    </w:p>
    <w:p>
      <w:pPr>
        <w:pStyle w:val="ListBullet"/>
      </w:pPr>
      <w:r>
        <w:t>как науку — систему знаний о законах, принципах и методах управления;</w:t>
      </w:r>
    </w:p>
    <w:p>
      <w:pPr>
        <w:pStyle w:val="ListBullet"/>
      </w:pPr>
      <w:r>
        <w:t>как категорию людей — менеджеров, профессионально осуществляющих управление.</w:t>
      </w:r>
    </w:p>
    <w:p>
      <w:pPr>
        <w:pStyle w:val="Heading2"/>
      </w:pPr>
      <w:r>
        <w:t>2. Сущность управления</w:t>
      </w:r>
    </w:p>
    <w:p>
      <w:r>
        <w:rPr>
          <w:b w:val="0"/>
        </w:rPr>
        <w:t>Управление — это целенаправленное воздействие субъекта управления (руководителя, органа управления) на объект управления (коллектив, процесс, ресурсы) с целью перевода его в новое, желаемое состояние или поддержания в заданном режиме.</w:t>
      </w:r>
    </w:p>
    <w:p>
      <w:r>
        <w:rPr>
          <w:b w:val="0"/>
        </w:rPr>
        <w:t>Любая система управления включает в себя:</w:t>
      </w:r>
    </w:p>
    <w:p>
      <w:pPr>
        <w:pStyle w:val="ListBullet"/>
      </w:pPr>
      <w:r>
        <w:t>субъект управления — того, кто управляет (руководитель, менеджер, аппарат управления);</w:t>
      </w:r>
    </w:p>
    <w:p>
      <w:pPr>
        <w:pStyle w:val="ListBullet"/>
      </w:pPr>
      <w:r>
        <w:t>объект управления — то, чем управляют (персонал, производство, финансы, информация);</w:t>
      </w:r>
    </w:p>
    <w:p>
      <w:pPr>
        <w:pStyle w:val="ListBullet"/>
      </w:pPr>
      <w:r>
        <w:t>прямую связь — управляющее воздействие от субъекта к объекту;</w:t>
      </w:r>
    </w:p>
    <w:p>
      <w:pPr>
        <w:pStyle w:val="ListBullet"/>
      </w:pPr>
      <w:r>
        <w:t>обратную связь — информацию о результатах, поступающую от объекта к субъекту.</w:t>
      </w:r>
    </w:p>
    <w:p>
      <w:r>
        <w:rPr>
          <w:b w:val="0"/>
        </w:rPr>
        <w:t>Сущность управления заключается в постоянном согласовании действий отдельных работников и подразделений организации для достижения общей цели с наименьшими затратами ресурсов и времени.</w:t>
      </w:r>
    </w:p>
    <w:p>
      <w:pPr>
        <w:pStyle w:val="Heading2"/>
      </w:pPr>
      <w:r>
        <w:t>3. Менеджер и его роль в организации</w:t>
      </w:r>
    </w:p>
    <w:p>
      <w:r>
        <w:rPr>
          <w:b w:val="0"/>
        </w:rPr>
        <w:t>Менеджер — это наёмный профессиональный управляющий, специалист по управлению, занимающий постоянную должность в организации и наделённый полномочиями принимать решения по конкретным видам деятельности.</w:t>
      </w:r>
    </w:p>
    <w:p>
      <w:r>
        <w:rPr>
          <w:b w:val="0"/>
        </w:rPr>
        <w:t>В зависимости от места в иерархии организации выделяют три уровня менеджеров:</w:t>
      </w:r>
    </w:p>
    <w:p>
      <w:pPr>
        <w:pStyle w:val="ListBullet"/>
      </w:pPr>
      <w:r>
        <w:t>менеджеры высшего звена (top management) — определяют миссию и стратегию организации (директор, президент компании, ректор);</w:t>
      </w:r>
    </w:p>
    <w:p>
      <w:pPr>
        <w:pStyle w:val="ListBullet"/>
      </w:pPr>
      <w:r>
        <w:t>менеджеры среднего звена (middle management) — руководят подразделениями, доводят стратегические решения до уровня конкретных задач (начальники отделов, деканы);</w:t>
      </w:r>
    </w:p>
    <w:p>
      <w:pPr>
        <w:pStyle w:val="ListBullet"/>
      </w:pPr>
      <w:r>
        <w:t>менеджеры низшего звена (linear/first-line management) — управляют непосредственными исполнителями (бригадиры, старшие продавцы, заведующие секциями).</w:t>
      </w:r>
    </w:p>
    <w:p>
      <w:r>
        <w:rPr>
          <w:b w:val="0"/>
        </w:rPr>
        <w:t>Роль менеджера в организации многогранна: он выступает организатором совместной деятельности, координатором усилий сотрудников, лидером коллектива, представителем организации во внешней среде и лицом, ответственным за конечный результат.</w:t>
      </w:r>
    </w:p>
    <w:p>
      <w:pPr>
        <w:pStyle w:val="Heading2"/>
      </w:pPr>
      <w:r>
        <w:t>4. Цели и задачи менеджмента</w:t>
      </w:r>
    </w:p>
    <w:p>
      <w:r>
        <w:rPr>
          <w:b w:val="0"/>
        </w:rPr>
        <w:t>Главная цель менеджмента — обеспечение прибыльной, устойчивой и эффективной деятельности организации путём рациональной организации производственного (торгового, обслуживающего) процесса.</w:t>
      </w:r>
    </w:p>
    <w:p>
      <w:r>
        <w:rPr>
          <w:b w:val="0"/>
        </w:rPr>
        <w:t>Основные задачи менеджмента:</w:t>
      </w:r>
    </w:p>
    <w:p>
      <w:pPr>
        <w:pStyle w:val="ListNumber"/>
      </w:pPr>
      <w:r>
        <w:t>обеспечение выживания и развития организации на рынке;</w:t>
      </w:r>
    </w:p>
    <w:p>
      <w:pPr>
        <w:pStyle w:val="ListNumber"/>
      </w:pPr>
      <w:r>
        <w:t>определение конкретных целей развития организации;</w:t>
      </w:r>
    </w:p>
    <w:p>
      <w:pPr>
        <w:pStyle w:val="ListNumber"/>
      </w:pPr>
      <w:r>
        <w:t>рациональное использование ресурсов организации;</w:t>
      </w:r>
    </w:p>
    <w:p>
      <w:pPr>
        <w:pStyle w:val="ListNumber"/>
      </w:pPr>
      <w:r>
        <w:t>разработка стратегии развития организации и её реализация;</w:t>
      </w:r>
    </w:p>
    <w:p>
      <w:pPr>
        <w:pStyle w:val="ListNumber"/>
      </w:pPr>
      <w:r>
        <w:t>организация производства товаров и услуг с учётом спроса потребителей;</w:t>
      </w:r>
    </w:p>
    <w:p>
      <w:pPr>
        <w:pStyle w:val="ListNumber"/>
      </w:pPr>
      <w:r>
        <w:t>создание условий, необходимых для мотивации эффективного труда персонала;</w:t>
      </w:r>
    </w:p>
    <w:p>
      <w:pPr>
        <w:pStyle w:val="ListNumber"/>
      </w:pPr>
      <w:r>
        <w:t>контроль за эффективностью деятельности организации, выполнением поставленных задач.</w:t>
      </w:r>
    </w:p>
    <w:p>
      <w:pPr>
        <w:pStyle w:val="Heading2"/>
      </w:pPr>
      <w:r>
        <w:t>5. Функции управления</w:t>
      </w:r>
    </w:p>
    <w:p>
      <w:r>
        <w:rPr>
          <w:b w:val="0"/>
        </w:rPr>
        <w:t>Функции управления — это относительно обособленные направления управленческой деятельности, каждое из которых характеризуется однородностью цели, действий или объекта их приложения. Классический (по А. Файолю) состав функций управления включает планирование, организацию, мотивацию и контроль; между ними находится связующий процесс — координация и принятие решений.</w:t>
      </w:r>
    </w:p>
    <w:p>
      <w:pPr>
        <w:pStyle w:val="Heading2"/>
      </w:pPr>
      <w:r>
        <w:t>5.1. Планирование</w:t>
      </w:r>
    </w:p>
    <w:p>
      <w:r>
        <w:rPr>
          <w:b w:val="0"/>
        </w:rPr>
        <w:t>Планирование — это функция управления, посредством которой определяются цели деятельности организации, необходимые для этого средства, а также разрабатываются методы, наиболее эффективные в конкретных условиях. Планирование отвечает на вопросы: «где мы находимся сейчас?», «куда мы хотим двигаться?», «как мы будем это делать?».</w:t>
      </w:r>
    </w:p>
    <w:p>
      <w:r>
        <w:rPr>
          <w:b w:val="0"/>
        </w:rPr>
        <w:t>Пример: администрация учебного заведения составляет план приёма студентов на новый учебный год с учётом лицензионных нормативов и спроса на специальности.</w:t>
      </w:r>
    </w:p>
    <w:p>
      <w:pPr>
        <w:pStyle w:val="Heading2"/>
      </w:pPr>
      <w:r>
        <w:t>5.2. Организация</w:t>
      </w:r>
    </w:p>
    <w:p>
      <w:r>
        <w:rPr>
          <w:b w:val="0"/>
        </w:rPr>
        <w:t>Организация как функция управления — это процесс создания структуры предприятия, которая даёт возможность людям эффективно работать вместе для достижения общих целей. Реализация функции организации включает распределение задач между подразделениями и работниками, установление взаимосвязей между ними, делегирование полномочий.</w:t>
      </w:r>
    </w:p>
    <w:p>
      <w:r>
        <w:rPr>
          <w:b w:val="0"/>
        </w:rPr>
        <w:t>Пример: руководитель торговой компании распределяет обязанности между отделом продаж, отделом закупок и бухгалтерией, закрепляет за каждым отделом зону ответственности.</w:t>
      </w:r>
    </w:p>
    <w:p>
      <w:pPr>
        <w:pStyle w:val="Heading2"/>
      </w:pPr>
      <w:r>
        <w:t>5.3. Мотивация</w:t>
      </w:r>
    </w:p>
    <w:p>
      <w:r>
        <w:rPr>
          <w:b w:val="0"/>
        </w:rPr>
        <w:t>Мотивация — это функция управления, процесс побуждения себя и других к деятельности для достижения личных целей и целей организации. Она базируется на изучении потребностей работников и включает материальные (заработная плата, премии) и нематериальные (признание, карьерный рост, комфортные условия труда) стимулы.</w:t>
      </w:r>
    </w:p>
    <w:p>
      <w:r>
        <w:rPr>
          <w:b w:val="0"/>
        </w:rPr>
        <w:t>Пример: руководитель вводит систему премирования лучших сотрудников по итогам квартала, что повышает их заинтересованность в результатах труда.</w:t>
      </w:r>
    </w:p>
    <w:p>
      <w:pPr>
        <w:pStyle w:val="Heading2"/>
      </w:pPr>
      <w:r>
        <w:t>5.4. Контроль</w:t>
      </w:r>
    </w:p>
    <w:p>
      <w:r>
        <w:rPr>
          <w:b w:val="0"/>
        </w:rPr>
        <w:t>Контроль — это процесс обеспечения достижения организацией своих целей путём сопоставления фактических результатов деятельности с запланированными показателями и принятия корректирующих действий. Выделяют предварительный, текущий и заключительный контроль.</w:t>
      </w:r>
    </w:p>
    <w:p>
      <w:r>
        <w:rPr>
          <w:b w:val="0"/>
        </w:rPr>
        <w:t>Пример: бухгалтерия ежемесячно сверяет фактические расходы предприятия с утверждённым бюджетом и информирует руководство об отклонениях.</w:t>
      </w:r>
    </w:p>
    <w:p>
      <w:pPr>
        <w:pStyle w:val="Heading2"/>
      </w:pPr>
      <w:r>
        <w:t>Краткий конспект</w:t>
      </w:r>
    </w:p>
    <w:p>
      <w:pPr>
        <w:pStyle w:val="ListBullet"/>
      </w:pPr>
      <w:r>
        <w:t>Менеджмент — вид профессиональной деятельности по управлению организацией для достижения её целей.</w:t>
      </w:r>
    </w:p>
    <w:p>
      <w:pPr>
        <w:pStyle w:val="ListBullet"/>
      </w:pPr>
      <w:r>
        <w:t>Управление — целенаправленное воздействие субъекта на объект с обратной связью.</w:t>
      </w:r>
    </w:p>
    <w:p>
      <w:pPr>
        <w:pStyle w:val="ListBullet"/>
      </w:pPr>
      <w:r>
        <w:t>Менеджер — профессиональный управляющий; уровни: высший, средний, низший.</w:t>
      </w:r>
    </w:p>
    <w:p>
      <w:pPr>
        <w:pStyle w:val="ListBullet"/>
      </w:pPr>
      <w:r>
        <w:t>Цель менеджмента — устойчивая и эффективная работа организации; задачи вытекают из этой цели.</w:t>
      </w:r>
    </w:p>
    <w:p>
      <w:pPr>
        <w:pStyle w:val="ListBullet"/>
      </w:pPr>
      <w:r>
        <w:t>Основные функции управления: планирование → организация → мотивация → контроль.</w:t>
      </w:r>
    </w:p>
    <w:p>
      <w:pPr>
        <w:pStyle w:val="Heading2"/>
      </w:pPr>
      <w:r>
        <w:t>Основные термины</w:t>
      </w:r>
    </w:p>
    <w:p>
      <w:r>
        <w:rPr>
          <w:b/>
        </w:rPr>
        <w:t xml:space="preserve">Менеджмент — </w:t>
      </w:r>
      <w:r>
        <w:t>профессиональная деятельность по управлению организацией.</w:t>
      </w:r>
    </w:p>
    <w:p>
      <w:r>
        <w:rPr>
          <w:b/>
        </w:rPr>
        <w:t xml:space="preserve">Управление — </w:t>
      </w:r>
      <w:r>
        <w:t>целенаправленное воздействие субъекта на объект управления.</w:t>
      </w:r>
    </w:p>
    <w:p>
      <w:r>
        <w:rPr>
          <w:b/>
        </w:rPr>
        <w:t xml:space="preserve">Менеджер — </w:t>
      </w:r>
      <w:r>
        <w:t>профессиональный управляющий, наёмный руководитель.</w:t>
      </w:r>
    </w:p>
    <w:p>
      <w:r>
        <w:rPr>
          <w:b/>
        </w:rPr>
        <w:t xml:space="preserve">Планирование — </w:t>
      </w:r>
      <w:r>
        <w:t>функция определения целей и путей их достижения.</w:t>
      </w:r>
    </w:p>
    <w:p>
      <w:r>
        <w:rPr>
          <w:b/>
        </w:rPr>
        <w:t xml:space="preserve">Организация (функция) — </w:t>
      </w:r>
      <w:r>
        <w:t>функция создания структуры и распределения задач.</w:t>
      </w:r>
    </w:p>
    <w:p>
      <w:r>
        <w:rPr>
          <w:b/>
        </w:rPr>
        <w:t xml:space="preserve">Мотивация — </w:t>
      </w:r>
      <w:r>
        <w:t>функция побуждения работников к эффективному труду.</w:t>
      </w:r>
    </w:p>
    <w:p>
      <w:r>
        <w:rPr>
          <w:b/>
        </w:rPr>
        <w:t xml:space="preserve">Контроль — </w:t>
      </w:r>
      <w:r>
        <w:t>функция сопоставления результатов с планом и коррекции отклонений.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
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Основы менеджмента. Тема 1</w:t>
      </w:r>
    </w:p>
    <w:p>
      <w:pPr>
        <w:pStyle w:val="Heading2"/>
      </w:pPr>
      <w:r>
        <w:t>Практическое задание: «Сущность менеджмента и основные функции управления»</w:t>
      </w:r>
    </w:p>
    <w:p>
      <w:pPr>
        <w:pStyle w:val="Heading2"/>
      </w:pPr>
      <w:r>
        <w:t>Задание 1. Анализ функций управления</w:t>
      </w:r>
    </w:p>
    <w:p>
      <w:r>
        <w:rPr>
          <w:b w:val="0"/>
        </w:rPr>
        <w:t>Выберите знакомую вам организацию (учебное заведение, магазин, кафе, семейный бизнес). Опишите, как в её деятельности проявляются четыре функции управления. Заполните таблицу.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Функция управления</w:t>
            </w:r>
          </w:p>
        </w:tc>
        <w:tc>
          <w:tcPr>
            <w:tcW w:type="dxa" w:w="4320"/>
          </w:tcPr>
          <w:p>
            <w:r>
              <w:t>Пример проявления в выбранной организации</w:t>
            </w:r>
          </w:p>
        </w:tc>
      </w:tr>
      <w:tr>
        <w:tc>
          <w:tcPr>
            <w:tcW w:type="dxa" w:w="4320"/>
          </w:tcPr>
          <w:p>
            <w:r>
              <w:t>Планирование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Организация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Мотивация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Контроль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Задание 2. Роль менеджера</w:t>
      </w:r>
    </w:p>
    <w:p>
      <w:r>
        <w:rPr>
          <w:b w:val="0"/>
        </w:rPr>
        <w:t>Опишите одного известного вам руководителя (реального или из фильма/книги). К какому уровню менеджмента (высший, средний, низший) он относится? Какие управленческие функции он выполняет чаще всего? Обоснуйте ответ (5-7 предложений).</w:t>
      </w:r>
    </w:p>
    <w:p>
      <w:pPr>
        <w:pStyle w:val="Heading2"/>
      </w:pPr>
      <w:r>
        <w:t>Задание 3. Ситуационная задача</w:t>
      </w:r>
    </w:p>
    <w:p>
      <w:r>
        <w:rPr>
          <w:b w:val="0"/>
        </w:rPr>
        <w:t>Директор небольшого швейного цеха заметил, что план по пошиву заказов регулярно срывается, при этом работники жалуются на низкую оплату труда, а материалы часто заканчиваются в разгар работы.</w:t>
      </w:r>
    </w:p>
    <w:p>
      <w:r>
        <w:rPr>
          <w:b w:val="0"/>
        </w:rPr>
        <w:t>Вопросы:</w:t>
      </w:r>
    </w:p>
    <w:p>
      <w:pPr>
        <w:pStyle w:val="ListNumber"/>
      </w:pPr>
      <w:r>
        <w:t>Какие функции управления, по вашему мнению, нарушены в данной ситуации?</w:t>
      </w:r>
    </w:p>
    <w:p>
      <w:pPr>
        <w:pStyle w:val="ListNumber"/>
      </w:pPr>
      <w:r>
        <w:t>Что должен предпринять директор в рамках каждой из этих функций?</w:t>
      </w:r>
    </w:p>
    <w:p>
      <w:pPr>
        <w:pStyle w:val="ListNumber"/>
      </w:pPr>
      <w:r>
        <w:t>Составьте краткий план (3-4 пункта) исправления ситуации.</w:t>
      </w:r>
    </w:p>
    <w:p>
      <w:pPr>
        <w:pStyle w:val="Heading2"/>
      </w:pPr>
      <w:r>
        <w:t>Вопросы для закрепления темы</w:t>
      </w:r>
    </w:p>
    <w:p>
      <w:pPr>
        <w:pStyle w:val="ListNumber"/>
      </w:pPr>
      <w:r>
        <w:t>Что такое менеджмент и чем он отличается от управления в широком смысле?</w:t>
      </w:r>
    </w:p>
    <w:p>
      <w:pPr>
        <w:pStyle w:val="ListNumber"/>
      </w:pPr>
      <w:r>
        <w:t>Какие три уровня менеджеров существуют в организации?</w:t>
      </w:r>
    </w:p>
    <w:p>
      <w:pPr>
        <w:pStyle w:val="ListNumber"/>
      </w:pPr>
      <w:r>
        <w:t>Назовите главную цель менеджмента.</w:t>
      </w:r>
    </w:p>
    <w:p>
      <w:pPr>
        <w:pStyle w:val="ListNumber"/>
      </w:pPr>
      <w:r>
        <w:t>Перечислите основные функции управления по А. Файолю.</w:t>
      </w:r>
    </w:p>
    <w:p>
      <w:pPr>
        <w:pStyle w:val="ListNumber"/>
      </w:pPr>
      <w:r>
        <w:t>Приведите свой пример реализации функции мотивации.</w:t>
      </w:r>
    </w:p>
    <w:p>
      <w:pPr>
        <w:pStyle w:val="Heading2"/>
      </w:pPr>
      <w:r>
        <w:t>Домашнее задание</w:t>
      </w:r>
    </w:p>
    <w:p>
      <w:r>
        <w:rPr>
          <w:b w:val="0"/>
        </w:rPr>
        <w:t>Письменно (в тетради или в электронном виде) опишите организацию, в которой вы проходили практику, подрабатывали или которую хорошо знаете (объём — не менее половины страницы). В описании обязательно укажите:</w:t>
      </w:r>
    </w:p>
    <w:p>
      <w:pPr>
        <w:pStyle w:val="ListBullet"/>
      </w:pPr>
      <w:r>
        <w:t>название и сферу деятельности организации;</w:t>
      </w:r>
    </w:p>
    <w:p>
      <w:pPr>
        <w:pStyle w:val="ListBullet"/>
      </w:pPr>
      <w:r>
        <w:t>кто в ней является менеджером (укажите уровень управления);</w:t>
      </w:r>
    </w:p>
    <w:p>
      <w:pPr>
        <w:pStyle w:val="ListBullet"/>
      </w:pPr>
      <w:r>
        <w:t>конкретный пример того, как в этой организации реализуется хотя бы одна из четырёх функций управления (планирование, организация, мотивация или контроль).</w:t>
      </w:r>
    </w:p>
    <w:p>
      <w:r>
        <w:rPr>
          <w:b w:val="0"/>
        </w:rPr>
        <w:t>Домашнее задание сдаётся к следующему занятию в печатном или электронном виде.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